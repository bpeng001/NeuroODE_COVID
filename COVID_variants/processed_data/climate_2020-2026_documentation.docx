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A2843" w14:textId="77777777" w:rsidR="00040957" w:rsidRDefault="00000000">
      <w:pPr>
        <w:pStyle w:val="Title"/>
      </w:pPr>
      <w:r>
        <w:t>climate_2020-2026</w:t>
      </w:r>
    </w:p>
    <w:p w14:paraId="7C577B03" w14:textId="77777777" w:rsidR="00040957" w:rsidRDefault="00000000">
      <w:pPr>
        <w:pStyle w:val="Heading1"/>
      </w:pPr>
      <w:r>
        <w:t>Overview</w:t>
      </w:r>
    </w:p>
    <w:p w14:paraId="6F5650A5" w14:textId="07457FCF" w:rsidR="00040957" w:rsidRDefault="0084298A">
      <w:r>
        <w:t>Climate data is aggregated to the state-week level by taking the mean of the climate variables across stations within each state and weekly date. Only one field is retained from the humidity dataset: Absolute Humidity.</w:t>
      </w:r>
    </w:p>
    <w:p w14:paraId="0944BEC1" w14:textId="77777777" w:rsidR="00A81C5E" w:rsidRDefault="00A81C5E" w:rsidP="00A81C5E">
      <w:pPr>
        <w:pStyle w:val="Heading1"/>
      </w:pPr>
      <w:r>
        <w:t>Columns In climate_2020-2026.csv</w:t>
      </w:r>
    </w:p>
    <w:p w14:paraId="2D5699E7" w14:textId="77777777" w:rsidR="00A81C5E" w:rsidRDefault="00A81C5E" w:rsidP="00A81C5E">
      <w:pPr>
        <w:pStyle w:val="ListBullet"/>
      </w:pPr>
      <w:r>
        <w:t>date: Weekly observation date label.</w:t>
      </w:r>
    </w:p>
    <w:p w14:paraId="6E5B0EB1" w14:textId="77777777" w:rsidR="00A81C5E" w:rsidRDefault="00A81C5E" w:rsidP="00A81C5E">
      <w:pPr>
        <w:pStyle w:val="ListBullet"/>
      </w:pPr>
      <w:r>
        <w:t>state: Two-letter USPS state abbreviation.</w:t>
      </w:r>
    </w:p>
    <w:p w14:paraId="364FA0D0" w14:textId="77777777" w:rsidR="00A81C5E" w:rsidRDefault="00A81C5E" w:rsidP="00A81C5E">
      <w:pPr>
        <w:pStyle w:val="ListBullet"/>
      </w:pPr>
      <w:proofErr w:type="spellStart"/>
      <w:r>
        <w:t>state_name</w:t>
      </w:r>
      <w:proofErr w:type="spellEnd"/>
      <w:r>
        <w:t>: Full state name.</w:t>
      </w:r>
    </w:p>
    <w:p w14:paraId="27D91B10" w14:textId="77777777" w:rsidR="00A81C5E" w:rsidRDefault="00A81C5E" w:rsidP="00A81C5E">
      <w:pPr>
        <w:pStyle w:val="ListBullet"/>
      </w:pPr>
      <w:r w:rsidRPr="00A81C5E">
        <w:rPr>
          <w:color w:val="FF0000"/>
        </w:rPr>
        <w:t>PRCP</w:t>
      </w:r>
      <w:r>
        <w:t>: Mean weekly precipitation across stations in the state.</w:t>
      </w:r>
    </w:p>
    <w:p w14:paraId="4EF003F0" w14:textId="77777777" w:rsidR="00A81C5E" w:rsidRDefault="00A81C5E" w:rsidP="00A81C5E">
      <w:pPr>
        <w:pStyle w:val="ListBullet"/>
      </w:pPr>
      <w:r w:rsidRPr="00A81C5E">
        <w:rPr>
          <w:color w:val="FF0000"/>
        </w:rPr>
        <w:t>SNOW</w:t>
      </w:r>
      <w:r>
        <w:t>: Mean weekly snowfall across stations in the state.</w:t>
      </w:r>
    </w:p>
    <w:p w14:paraId="68D3E0D5" w14:textId="77777777" w:rsidR="00A81C5E" w:rsidRDefault="00A81C5E" w:rsidP="00A81C5E">
      <w:pPr>
        <w:pStyle w:val="ListBullet"/>
      </w:pPr>
      <w:r w:rsidRPr="00A81C5E">
        <w:rPr>
          <w:color w:val="FF0000"/>
        </w:rPr>
        <w:t>SNWD</w:t>
      </w:r>
      <w:r>
        <w:t>: Mean weekly snow depth across stations in the state.</w:t>
      </w:r>
    </w:p>
    <w:p w14:paraId="236532A2" w14:textId="77777777" w:rsidR="00A81C5E" w:rsidRDefault="00A81C5E" w:rsidP="00A81C5E">
      <w:pPr>
        <w:pStyle w:val="ListBullet"/>
      </w:pPr>
      <w:r w:rsidRPr="00A81C5E">
        <w:rPr>
          <w:color w:val="FF0000"/>
        </w:rPr>
        <w:t>TMAX</w:t>
      </w:r>
      <w:r>
        <w:t>: Mean weekly maximum temperature across stations in the state.</w:t>
      </w:r>
    </w:p>
    <w:p w14:paraId="7C542FDD" w14:textId="77777777" w:rsidR="00A81C5E" w:rsidRDefault="00A81C5E" w:rsidP="00A81C5E">
      <w:pPr>
        <w:pStyle w:val="ListBullet"/>
      </w:pPr>
      <w:r w:rsidRPr="00A81C5E">
        <w:rPr>
          <w:color w:val="FF0000"/>
        </w:rPr>
        <w:t xml:space="preserve">TMIN: </w:t>
      </w:r>
      <w:r>
        <w:t>Mean weekly minimum temperature across stations in the state.</w:t>
      </w:r>
    </w:p>
    <w:p w14:paraId="44BD2845" w14:textId="77777777" w:rsidR="00A81C5E" w:rsidRDefault="00A81C5E" w:rsidP="00A81C5E">
      <w:pPr>
        <w:pStyle w:val="ListBullet"/>
      </w:pPr>
      <w:r w:rsidRPr="00A81C5E">
        <w:rPr>
          <w:color w:val="FF0000"/>
        </w:rPr>
        <w:t xml:space="preserve">Absolute Humidity: </w:t>
      </w:r>
      <w:r>
        <w:t>State-level weekly absolute humidity from Humidity_air_pres_shum_2020-2026.csv. This can be missing on climate-only rows retained by the outer join.</w:t>
      </w:r>
    </w:p>
    <w:p w14:paraId="27BEC9FE" w14:textId="77777777" w:rsidR="00A81C5E" w:rsidRDefault="00A81C5E" w:rsidP="00A81C5E">
      <w:pPr>
        <w:pStyle w:val="Heading1"/>
      </w:pPr>
      <w:r>
        <w:t>Notes</w:t>
      </w:r>
    </w:p>
    <w:p w14:paraId="5D57D077" w14:textId="77777777" w:rsidR="00A81C5E" w:rsidRDefault="00A81C5E" w:rsidP="00A81C5E">
      <w:pPr>
        <w:pStyle w:val="ListBullet"/>
      </w:pPr>
      <w:r>
        <w:t>Climate means are computed using available non-missing station values for each variable.</w:t>
      </w:r>
    </w:p>
    <w:p w14:paraId="0CE5521B" w14:textId="77777777" w:rsidR="00A81C5E" w:rsidRDefault="00A81C5E" w:rsidP="00A81C5E">
      <w:pPr>
        <w:pStyle w:val="ListBullet"/>
      </w:pPr>
      <w:r>
        <w:t>The final merged dataset uses an outer join rather than an inner join.</w:t>
      </w:r>
    </w:p>
    <w:p w14:paraId="2809624D" w14:textId="442A79E8" w:rsidR="006766DA" w:rsidRDefault="006766DA" w:rsidP="006766DA">
      <w:pPr>
        <w:pStyle w:val="ListBullet"/>
      </w:pPr>
      <w:r>
        <w:t>Climate data range: 2020-01-15 to 2026-04-12; Humidity data range: 2019-12-29 to 2026-02-22</w:t>
      </w:r>
    </w:p>
    <w:p w14:paraId="40CD16C7" w14:textId="00B1E115" w:rsidR="00040957" w:rsidRDefault="00000000" w:rsidP="009E6246">
      <w:pPr>
        <w:pStyle w:val="Heading1"/>
      </w:pPr>
      <w:r>
        <w:t>Coverage Summary</w:t>
      </w:r>
    </w:p>
    <w:p w14:paraId="16EFA112" w14:textId="77777777" w:rsidR="00040957" w:rsidRDefault="00000000">
      <w:r>
        <w:t>climate_2020-2026.csv</w:t>
      </w:r>
    </w:p>
    <w:p w14:paraId="0202DBAD" w14:textId="77777777" w:rsidR="00040957" w:rsidRDefault="00000000">
      <w:pPr>
        <w:pStyle w:val="ListBullet"/>
      </w:pPr>
      <w:r>
        <w:t>Rows: 17,004</w:t>
      </w:r>
    </w:p>
    <w:p w14:paraId="42B22ECD" w14:textId="77777777" w:rsidR="00040957" w:rsidRDefault="00000000">
      <w:pPr>
        <w:pStyle w:val="ListBullet"/>
      </w:pPr>
      <w:r>
        <w:t>Unique states: 51</w:t>
      </w:r>
    </w:p>
    <w:p w14:paraId="48BA35BB" w14:textId="77777777" w:rsidR="00040957" w:rsidRDefault="00000000">
      <w:pPr>
        <w:pStyle w:val="ListBullet"/>
      </w:pPr>
      <w:r>
        <w:t>Date range: 2019-12-29 to 2026-04-12</w:t>
      </w:r>
    </w:p>
    <w:p w14:paraId="2AAC2DD0" w14:textId="77777777" w:rsidR="00040957" w:rsidRDefault="00000000">
      <w:pPr>
        <w:pStyle w:val="ListBullet"/>
      </w:pPr>
      <w:r>
        <w:t>Missing values in Absolute Humidity: 1,962</w:t>
      </w:r>
    </w:p>
    <w:p w14:paraId="2A66471A" w14:textId="77777777" w:rsidR="00040957" w:rsidRDefault="00000000">
      <w:pPr>
        <w:pStyle w:val="ListBullet"/>
      </w:pPr>
      <w:r>
        <w:t>Missing values in PRCP: 46</w:t>
      </w:r>
    </w:p>
    <w:p w14:paraId="30C26F50" w14:textId="77777777" w:rsidR="00040957" w:rsidRDefault="00000000">
      <w:r>
        <w:lastRenderedPageBreak/>
        <w:t>Because the final file uses an outer join, it preserves climate-only state-weeks and humidity-only state-weeks. As a result, some rows have missing climate variables and some rows have missing Absolute Humidity.</w:t>
      </w:r>
    </w:p>
    <w:p w14:paraId="2E3512C0" w14:textId="77777777" w:rsidR="00040957" w:rsidRDefault="00000000">
      <w:pPr>
        <w:pStyle w:val="Heading1"/>
      </w:pPr>
      <w:r>
        <w:t>Row Meaning</w:t>
      </w:r>
    </w:p>
    <w:p w14:paraId="451D1C8D" w14:textId="77777777" w:rsidR="00040957" w:rsidRDefault="00000000">
      <w:r>
        <w:t>Each row in climate_state_weekly_2020-2026.csv represents one state-week average of the climate variables across all matched stations in that state.</w:t>
      </w:r>
    </w:p>
    <w:p w14:paraId="61D80F92" w14:textId="7A422AF3" w:rsidR="00040957" w:rsidRDefault="00000000" w:rsidP="00A81C5E">
      <w:r>
        <w:t>Each row in climate_2020-2026.csv represents one state-week record from the union of the climate and humidity datasets, with climate averages and Absolute Humidity populated where available.</w:t>
      </w:r>
    </w:p>
    <w:p w14:paraId="6987D8F7" w14:textId="77777777" w:rsidR="00A81C5E" w:rsidRDefault="00A81C5E" w:rsidP="00A81C5E">
      <w:pPr>
        <w:pStyle w:val="Heading1"/>
      </w:pPr>
      <w:r>
        <w:t>Data Sources</w:t>
      </w:r>
    </w:p>
    <w:p w14:paraId="1B9B64DB" w14:textId="0A4E9FB7" w:rsidR="00A81C5E" w:rsidRDefault="00A81C5E" w:rsidP="00A81C5E">
      <w:pPr>
        <w:pStyle w:val="Heading2"/>
      </w:pPr>
      <w:r>
        <w:t>Climate Variables</w:t>
      </w:r>
    </w:p>
    <w:p w14:paraId="3378F954" w14:textId="77777777" w:rsidR="00A81C5E" w:rsidRDefault="00A81C5E" w:rsidP="00A81C5E">
      <w:r>
        <w:t>Raw variables include PRCP, SNOW, SNWD, TMAX, and TMIN.</w:t>
      </w:r>
    </w:p>
    <w:p w14:paraId="4301E834" w14:textId="77777777" w:rsidR="00A81C5E" w:rsidRDefault="00A81C5E" w:rsidP="00A81C5E">
      <w:pPr>
        <w:pStyle w:val="ListBullet"/>
      </w:pPr>
      <w:r>
        <w:t>Raw source: NOAA Global Historical Climatology Network Daily (GHCN-Daily), daily station-level data.</w:t>
      </w:r>
    </w:p>
    <w:p w14:paraId="3B35E0D1" w14:textId="77777777" w:rsidR="00A81C5E" w:rsidRDefault="00A81C5E" w:rsidP="00A81C5E">
      <w:pPr>
        <w:pStyle w:val="ListBullet"/>
      </w:pPr>
      <w:r>
        <w:t>Documentation: https://www.ncei.noaa.gov/pub/data/cdo/documentation/GHCND_documentation.pdf</w:t>
      </w:r>
    </w:p>
    <w:p w14:paraId="1CFE882C" w14:textId="77777777" w:rsidR="00A81C5E" w:rsidRDefault="00A81C5E" w:rsidP="00A81C5E">
      <w:pPr>
        <w:pStyle w:val="ListBullet"/>
      </w:pPr>
      <w:r>
        <w:t>Data link: https://www.ncei.noaa.gov/pub/data/ghcn/daily/</w:t>
      </w:r>
    </w:p>
    <w:p w14:paraId="6BBAB615" w14:textId="77777777" w:rsidR="00A81C5E" w:rsidRDefault="00A81C5E" w:rsidP="00A81C5E">
      <w:pPr>
        <w:pStyle w:val="ListBullet"/>
      </w:pPr>
      <w:r>
        <w:t>Repository: https://console.cloud.google.com/bigquery?p=bigquery-public-data&amp;d=ghcn_d&amp;page=dataset&amp;project=fluid-vector-398007&amp;ws=!1m4!1m3!3m2!1sbigquery-public-data!2sghcn_d</w:t>
      </w:r>
    </w:p>
    <w:p w14:paraId="74E82302" w14:textId="77777777" w:rsidR="00A81C5E" w:rsidRDefault="00A81C5E" w:rsidP="00A81C5E">
      <w:pPr>
        <w:pStyle w:val="ListBullet"/>
      </w:pPr>
      <w:r>
        <w:t>Processing summary: daily station-level GHCN observations were filtered to U.S. stations and converted to week-ending Sunday values.</w:t>
      </w:r>
    </w:p>
    <w:p w14:paraId="08940CC6" w14:textId="77777777" w:rsidR="00A81C5E" w:rsidRDefault="00A81C5E" w:rsidP="00A81C5E">
      <w:pPr>
        <w:pStyle w:val="ListBullet"/>
      </w:pPr>
      <w:r>
        <w:t>State-level weekly climate values were then computed by taking the mean across stations within each state and week.</w:t>
      </w:r>
    </w:p>
    <w:p w14:paraId="32BAC3F3" w14:textId="77777777" w:rsidR="00A81C5E" w:rsidRDefault="00A81C5E" w:rsidP="00A81C5E">
      <w:pPr>
        <w:pStyle w:val="Heading2"/>
      </w:pPr>
      <w:r>
        <w:t>Absolute Humidity</w:t>
      </w:r>
    </w:p>
    <w:p w14:paraId="41FC07B6" w14:textId="77777777" w:rsidR="00A81C5E" w:rsidRDefault="00A81C5E" w:rsidP="00A81C5E">
      <w:pPr>
        <w:pStyle w:val="ListBullet"/>
      </w:pPr>
      <w:r>
        <w:t>Source dataset: Humidity_air_pres_shum_2020-2026.csv</w:t>
      </w:r>
    </w:p>
    <w:p w14:paraId="7CC0A110" w14:textId="77777777" w:rsidR="00A81C5E" w:rsidRDefault="00A81C5E" w:rsidP="00A81C5E">
      <w:pPr>
        <w:pStyle w:val="ListBullet"/>
      </w:pPr>
      <w:r>
        <w:t>Primary source: NOAA Physical Sciences Laboratory (PSL), NCEP/DOE Reanalysis 2.</w:t>
      </w:r>
    </w:p>
    <w:p w14:paraId="04EFDBC0" w14:textId="77777777" w:rsidR="00A81C5E" w:rsidRDefault="00A81C5E" w:rsidP="00A81C5E">
      <w:pPr>
        <w:pStyle w:val="ListBullet"/>
      </w:pPr>
      <w:r>
        <w:t>Source page: https://psl.noaa.gov/data/gridded/data.ncep.reanalysis2.html</w:t>
      </w:r>
    </w:p>
    <w:p w14:paraId="00CE0EAC" w14:textId="77777777" w:rsidR="00A81C5E" w:rsidRDefault="00A81C5E" w:rsidP="00A81C5E">
      <w:r>
        <w:t>The humidity file contains weekly state-level pressure, temperature, specific humidity, and derived absolute humidity.</w:t>
      </w:r>
    </w:p>
    <w:p w14:paraId="7C159F9E" w14:textId="77777777" w:rsidR="00A81C5E" w:rsidRDefault="00A81C5E" w:rsidP="00A81C5E">
      <w:r>
        <w:t>Absolute humidity was derived from specific humidity, pressure, and temperature using thermodynamic relationships following Shaman and Kohn (2009) and Shaman et al. (2010).</w:t>
      </w:r>
    </w:p>
    <w:p w14:paraId="64996702" w14:textId="77777777" w:rsidR="00A81C5E" w:rsidRDefault="00A81C5E" w:rsidP="00A81C5E">
      <w:r>
        <w:t>The humidity documentation gives the following relationships:</w:t>
      </w:r>
    </w:p>
    <w:p w14:paraId="6C11B1A2" w14:textId="77777777" w:rsidR="00A81C5E" w:rsidRDefault="00A81C5E" w:rsidP="00A81C5E">
      <w:pPr>
        <w:pStyle w:val="ListBullet"/>
      </w:pPr>
      <w:r>
        <w:lastRenderedPageBreak/>
        <w:t xml:space="preserve">e = </w:t>
      </w:r>
      <w:proofErr w:type="spellStart"/>
      <w:r>
        <w:t>qP</w:t>
      </w:r>
      <w:proofErr w:type="spellEnd"/>
      <w:r>
        <w:t xml:space="preserve"> / (0.622 + 0.378q)</w:t>
      </w:r>
    </w:p>
    <w:p w14:paraId="7DD881FE" w14:textId="77777777" w:rsidR="00A81C5E" w:rsidRDefault="00A81C5E" w:rsidP="00A81C5E">
      <w:pPr>
        <w:pStyle w:val="ListBullet"/>
      </w:pPr>
      <w:r>
        <w:t>AH = 1000e / (</w:t>
      </w:r>
      <w:proofErr w:type="spellStart"/>
      <w:r>
        <w:t>R_v</w:t>
      </w:r>
      <w:proofErr w:type="spellEnd"/>
      <w:r>
        <w:t xml:space="preserve"> T)</w:t>
      </w:r>
    </w:p>
    <w:p w14:paraId="75FFEDEC" w14:textId="77777777" w:rsidR="00A81C5E" w:rsidRDefault="00A81C5E" w:rsidP="00A81C5E">
      <w:pPr>
        <w:pStyle w:val="ListBullet"/>
      </w:pPr>
      <w:r>
        <w:t xml:space="preserve">Combined: AH = 1000 </w:t>
      </w:r>
      <w:proofErr w:type="spellStart"/>
      <w:r>
        <w:t>qP</w:t>
      </w:r>
      <w:proofErr w:type="spellEnd"/>
      <w:r>
        <w:t xml:space="preserve"> / [(0.622 + 0.378q) </w:t>
      </w:r>
      <w:proofErr w:type="spellStart"/>
      <w:r>
        <w:t>R_v</w:t>
      </w:r>
      <w:proofErr w:type="spellEnd"/>
      <w:r>
        <w:t xml:space="preserve"> T]</w:t>
      </w:r>
    </w:p>
    <w:p w14:paraId="7657724A" w14:textId="77777777" w:rsidR="00A81C5E" w:rsidRDefault="00A81C5E" w:rsidP="00A81C5E">
      <w:pPr>
        <w:pStyle w:val="ListBullet"/>
      </w:pPr>
      <w:r>
        <w:t>Units: q in kg/kg, P in Pa, T in K, and AH in g/m^3.</w:t>
      </w:r>
    </w:p>
    <w:p w14:paraId="13C86EF5" w14:textId="77777777" w:rsidR="00A81C5E" w:rsidRDefault="00A81C5E" w:rsidP="00A81C5E">
      <w:pPr>
        <w:pStyle w:val="ListBullet"/>
      </w:pPr>
      <w:r>
        <w:t>Reference used for this section: Humidity_air_pres_shum_2020-2026_documentation.docx</w:t>
      </w:r>
    </w:p>
    <w:p w14:paraId="0B555A0A" w14:textId="77777777" w:rsidR="00A81C5E" w:rsidRDefault="00A81C5E" w:rsidP="00A81C5E">
      <w:pPr>
        <w:pStyle w:val="Heading1"/>
      </w:pPr>
      <w:r>
        <w:t>Processing Pipeline</w:t>
      </w:r>
    </w:p>
    <w:p w14:paraId="646BEB7A" w14:textId="77777777" w:rsidR="00A81C5E" w:rsidRDefault="00A81C5E" w:rsidP="00A81C5E">
      <w:pPr>
        <w:pStyle w:val="ListBullet"/>
      </w:pPr>
      <w:r>
        <w:t>Start from climate_station_state_weekly.csv, which contains station-level weekly climate values with state labels.</w:t>
      </w:r>
    </w:p>
    <w:p w14:paraId="1B3589DB" w14:textId="77777777" w:rsidR="00A81C5E" w:rsidRDefault="00A81C5E" w:rsidP="00A81C5E">
      <w:pPr>
        <w:pStyle w:val="ListBullet"/>
      </w:pPr>
      <w:r>
        <w:t xml:space="preserve">Group by date, state, and </w:t>
      </w:r>
      <w:proofErr w:type="spellStart"/>
      <w:r>
        <w:t>state_name</w:t>
      </w:r>
      <w:proofErr w:type="spellEnd"/>
      <w:r>
        <w:t>.</w:t>
      </w:r>
    </w:p>
    <w:p w14:paraId="6FF64490" w14:textId="77777777" w:rsidR="00A81C5E" w:rsidRDefault="00A81C5E" w:rsidP="00A81C5E">
      <w:pPr>
        <w:pStyle w:val="ListBullet"/>
      </w:pPr>
      <w:r>
        <w:t>For each group, compute the mean of PRCP, SNOW, SNWD, TMAX, and TMIN.</w:t>
      </w:r>
    </w:p>
    <w:p w14:paraId="55B13662" w14:textId="77777777" w:rsidR="00A81C5E" w:rsidRDefault="00A81C5E" w:rsidP="00A81C5E">
      <w:pPr>
        <w:pStyle w:val="ListBullet"/>
      </w:pPr>
      <w:r>
        <w:t>Write the aggregated state-level result to climate_state_weekly_2020-2026.csv.</w:t>
      </w:r>
    </w:p>
    <w:p w14:paraId="0A802100" w14:textId="77777777" w:rsidR="00A81C5E" w:rsidRDefault="00A81C5E" w:rsidP="00A81C5E">
      <w:pPr>
        <w:pStyle w:val="ListBullet"/>
      </w:pPr>
      <w:r>
        <w:t>Perform an outer join between the state-week climate file and Humidity_air_pres_shum_2020-2026.csv on date and state/</w:t>
      </w:r>
      <w:proofErr w:type="spellStart"/>
      <w:r>
        <w:t>state_name</w:t>
      </w:r>
      <w:proofErr w:type="spellEnd"/>
      <w:r>
        <w:t>.</w:t>
      </w:r>
    </w:p>
    <w:p w14:paraId="707EB6D8" w14:textId="77777777" w:rsidR="00A81C5E" w:rsidRDefault="00A81C5E" w:rsidP="00A81C5E">
      <w:pPr>
        <w:pStyle w:val="ListBullet"/>
      </w:pPr>
      <w:r>
        <w:t>Keep only Absolute Humidity from the humidity dataset and write the final merged file to climate_2020-2026.csv.</w:t>
      </w:r>
    </w:p>
    <w:p w14:paraId="635C5DD0" w14:textId="77777777" w:rsidR="00A81C5E" w:rsidRDefault="00A81C5E" w:rsidP="00A81C5E"/>
    <w:sectPr w:rsidR="00A81C5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7987006">
    <w:abstractNumId w:val="8"/>
  </w:num>
  <w:num w:numId="2" w16cid:durableId="342166442">
    <w:abstractNumId w:val="6"/>
  </w:num>
  <w:num w:numId="3" w16cid:durableId="636373093">
    <w:abstractNumId w:val="5"/>
  </w:num>
  <w:num w:numId="4" w16cid:durableId="1325671533">
    <w:abstractNumId w:val="4"/>
  </w:num>
  <w:num w:numId="5" w16cid:durableId="292366299">
    <w:abstractNumId w:val="7"/>
  </w:num>
  <w:num w:numId="6" w16cid:durableId="2368821">
    <w:abstractNumId w:val="3"/>
  </w:num>
  <w:num w:numId="7" w16cid:durableId="257566363">
    <w:abstractNumId w:val="2"/>
  </w:num>
  <w:num w:numId="8" w16cid:durableId="1918174808">
    <w:abstractNumId w:val="1"/>
  </w:num>
  <w:num w:numId="9" w16cid:durableId="19266495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0957"/>
    <w:rsid w:val="0006063C"/>
    <w:rsid w:val="0015074B"/>
    <w:rsid w:val="00221548"/>
    <w:rsid w:val="0029639D"/>
    <w:rsid w:val="00326F90"/>
    <w:rsid w:val="006766DA"/>
    <w:rsid w:val="0084298A"/>
    <w:rsid w:val="009E6246"/>
    <w:rsid w:val="00A81C5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3571CA"/>
  <w14:defaultImageDpi w14:val="300"/>
  <w15:docId w15:val="{B0489E89-E448-054B-9075-77BD92166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inlinemarkdown1wo4521">
    <w:name w:val="_inlinemarkdown_1wo45_21"/>
    <w:basedOn w:val="DefaultParagraphFont"/>
    <w:rsid w:val="006766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598</Words>
  <Characters>3411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Peng, Boya</cp:lastModifiedBy>
  <cp:revision>5</cp:revision>
  <dcterms:created xsi:type="dcterms:W3CDTF">2013-12-23T23:15:00Z</dcterms:created>
  <dcterms:modified xsi:type="dcterms:W3CDTF">2026-04-13T22:08:00Z</dcterms:modified>
  <cp:category/>
</cp:coreProperties>
</file>